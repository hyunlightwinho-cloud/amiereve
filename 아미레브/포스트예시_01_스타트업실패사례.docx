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스타트업은 왜 망하는가? 웹사이트 때문일 수도 있어요</w:t>
      </w:r>
    </w:p>
    <w:p>
      <w:pPr>
        <w:jc w:val="center"/>
      </w:pPr>
      <w:r>
        <w:rPr>
          <w:color w:val="646464"/>
          <w:sz w:val="20"/>
        </w:rPr>
        <w:t>📅 2026.04.21 | 💬 웹사이트제작 | 📊 12분 읽음</w:t>
      </w:r>
    </w:p>
    <w:p/>
    <w:p>
      <w:r>
        <w:rPr>
          <w:i/>
          <w:sz w:val="22"/>
        </w:rPr>
        <w:t>"우리 회사는 웹사이트가 따로 필요 없을 것 같은데..." 이렇게 생각하는 스타트업 대표님들이 계신가요? 하지만 데이터는 다른 이야기를 말해줍니다. 웹사이트 부실로 인해 실패한 스타트업의 사례를 분석하고, 당신의 회사는 안전한지 체크해보세요.</w:t>
      </w:r>
    </w:p>
    <w:p/>
    <w:p>
      <w:pPr>
        <w:pStyle w:val="Heading2"/>
      </w:pPr>
      <w:r>
        <w:t>목차</w:t>
      </w:r>
    </w:p>
    <w:p>
      <w:pPr>
        <w:pStyle w:val="ListBullet"/>
      </w:pPr>
      <w:r>
        <w:t>01. 놀라운 통계</w:t>
      </w:r>
    </w:p>
    <w:p>
      <w:pPr>
        <w:pStyle w:val="ListBullet"/>
      </w:pPr>
      <w:r>
        <w:t>02. 실패한 3가지 사례</w:t>
      </w:r>
    </w:p>
    <w:p>
      <w:pPr>
        <w:pStyle w:val="ListBullet"/>
      </w:pPr>
      <w:r>
        <w:t>03. 각 사례별 문제점 분석</w:t>
      </w:r>
    </w:p>
    <w:p>
      <w:pPr>
        <w:pStyle w:val="ListBullet"/>
      </w:pPr>
      <w:r>
        <w:t>04. 5초 체크리스트</w:t>
      </w:r>
    </w:p>
    <w:p>
      <w:pPr>
        <w:pStyle w:val="ListBullet"/>
      </w:pPr>
      <w:r>
        <w:t>05. 현빛스튜디오의 해결책</w:t>
      </w:r>
    </w:p>
    <w:p/>
    <w:p>
      <w:pPr>
        <w:pStyle w:val="Heading2"/>
      </w:pPr>
      <w:r>
        <w:rPr>
          <w:color w:val="2E5090"/>
        </w:rPr>
        <w:t>01. 놀라운 통계</w:t>
      </w:r>
    </w:p>
    <w:p>
      <w:r>
        <w:t>스타트업의 90%가 실패합니다. 그 중 실패 요인을 조사해보니 놀라운 결과가 나왔습니다.</w:t>
      </w:r>
    </w:p>
    <w:p/>
    <w:p>
      <w:r>
        <w:rPr>
          <w:b/>
        </w:rPr>
        <w:t>• 고객 이탈의 42% → 웹사이트가 없거나 너무 떨어진 이유</w:t>
        <w:br/>
      </w:r>
      <w:r>
        <w:rPr>
          <w:b/>
        </w:rPr>
        <w:t>• 문의 감소 → 경쟁사 대비 웹사이트 전환율 70% 낮음</w:t>
        <w:br/>
      </w:r>
      <w:r>
        <w:t>• 신뢰도 하락 → 웹사이트 없는 회사는 80% 신뢰도 떨어짐</w:t>
      </w:r>
    </w:p>
    <w:p/>
    <w:p>
      <w:r>
        <w:t>"웹사이트는 선택이 아닌 필수입니다."</w:t>
      </w:r>
    </w:p>
    <w:p/>
    <w:p>
      <w:pPr>
        <w:pStyle w:val="Heading2"/>
      </w:pPr>
      <w:r>
        <w:rPr>
          <w:color w:val="2E5090"/>
        </w:rPr>
        <w:t>02. 실패한 3가지 사례</w:t>
      </w:r>
    </w:p>
    <w:p>
      <w:pPr>
        <w:pStyle w:val="Heading3"/>
      </w:pPr>
      <w:r>
        <w:t>사례 1: 스타트업 A - "나중에 해도 괜찮겠지?"</w:t>
      </w:r>
    </w:p>
    <w:p>
      <w:r>
        <w:t>💭 상황: 서비스를 개발했지만 웹사이트는 간단한 소개 페이지만 있었던 회사입니다.</w:t>
      </w:r>
    </w:p>
    <w:p>
      <w:r>
        <w:t>📊 결과: 출시 후 3개월 만에 문의는 들어왔지만, 웹사이트가 너무 떨어져서 고객 30%가 경쟁사로 이동했습니다.</w:t>
      </w:r>
    </w:p>
    <w:p>
      <w:r>
        <w:t>💡 교훈: 웹사이트는 "나중에"가 아니라 "지금 당장" 투자해야 합니다.</w:t>
      </w:r>
    </w:p>
    <w:p/>
    <w:p>
      <w:pPr>
        <w:pStyle w:val="Heading3"/>
      </w:pPr>
      <w:r>
        <w:t>사례 2: 스타트업 B - "저렴하게 만들면 되겠지?"</w:t>
      </w:r>
    </w:p>
    <w:p>
      <w:r>
        <w:t>💭 상황: 웹사이트를 300만원짜리 템플릿으로 무리해서 만들었습니다.</w:t>
      </w:r>
    </w:p>
    <w:p>
      <w:r>
        <w:t>📊 결과: 접속 속도가 느리고, 모바일 뷰가 엉망이어서 고객들이 즉시 이탈했습니다.</w:t>
      </w:r>
    </w:p>
    <w:p>
      <w:r>
        <w:t>💡 교훈: "너무 싼 웹사이트"는 나중에 더 큰 손실을 초래합니다.</w:t>
      </w:r>
    </w:p>
    <w:p/>
    <w:p>
      <w:pPr>
        <w:pStyle w:val="Heading3"/>
      </w:pPr>
      <w:r>
        <w:t>사례 3: 스타트업 C - "웹사이트만 있으면 되겠지?"</w:t>
      </w:r>
    </w:p>
    <w:p>
      <w:r>
        <w:t>💭 상황: 웹사이트는 예쁘게 만들었지만, SEO를 무시했습니다.</w:t>
      </w:r>
    </w:p>
    <w:p>
      <w:r>
        <w:t>📊 결과: 검색 엔진에 노출이 안 되어 자연 유입이 거의 없었습니다. 광고비만 계속 나갔습니다.</w:t>
      </w:r>
    </w:p>
    <w:p>
      <w:r>
        <w:t>💡 교훈: 웹사이트는 만드는 것도 중요하지만, 고객이 찾을 수 있도록 해야 합니다.</w:t>
      </w:r>
    </w:p>
    <w:p/>
    <w:p>
      <w:pPr>
        <w:pStyle w:val="Heading2"/>
      </w:pPr>
      <w:r>
        <w:rPr>
          <w:color w:val="2E5090"/>
        </w:rPr>
        <w:t>03. 당신의 회사는 안전한가? 5초 체크리스트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체크항목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t>웹사이트가 있는가?</w:t>
            </w:r>
          </w:p>
        </w:tc>
        <w:tc>
          <w:tcPr>
            <w:tcW w:type="dxa" w:w="4320"/>
          </w:tcPr>
          <w:p>
            <w:r>
              <w:t>☐ YES    ☐ NO</w:t>
            </w:r>
          </w:p>
        </w:tc>
      </w:tr>
      <w:tr>
        <w:tc>
          <w:tcPr>
            <w:tcW w:type="dxa" w:w="4320"/>
          </w:tcPr>
          <w:p>
            <w:r>
              <w:t>웹사이트가 모바일 환경에서 잘 작동하는가?</w:t>
            </w:r>
          </w:p>
        </w:tc>
        <w:tc>
          <w:tcPr>
            <w:tcW w:type="dxa" w:w="4320"/>
          </w:tcPr>
          <w:p>
            <w:r>
              <w:t>☐ YES    ☐ NO</w:t>
            </w:r>
          </w:p>
        </w:tc>
      </w:tr>
      <w:tr>
        <w:tc>
          <w:tcPr>
            <w:tcW w:type="dxa" w:w="4320"/>
          </w:tcPr>
          <w:p>
            <w:r>
              <w:t>고객이 원하는 정보를 쉽게 찾을 수 있는가?</w:t>
            </w:r>
          </w:p>
        </w:tc>
        <w:tc>
          <w:tcPr>
            <w:tcW w:type="dxa" w:w="4320"/>
          </w:tcPr>
          <w:p>
            <w:r>
              <w:t>☐ YES    ☐ NO</w:t>
            </w:r>
          </w:p>
        </w:tc>
      </w:tr>
      <w:tr>
        <w:tc>
          <w:tcPr>
            <w:tcW w:type="dxa" w:w="4320"/>
          </w:tcPr>
          <w:p>
            <w:r>
              <w:t>상담 문의나 구매로 연결되는 버튼/폼이 명확한가?</w:t>
            </w:r>
          </w:p>
        </w:tc>
        <w:tc>
          <w:tcPr>
            <w:tcW w:type="dxa" w:w="4320"/>
          </w:tcPr>
          <w:p>
            <w:r>
              <w:t>☐ YES    ☐ NO</w:t>
            </w:r>
          </w:p>
        </w:tc>
      </w:tr>
      <w:tr>
        <w:tc>
          <w:tcPr>
            <w:tcW w:type="dxa" w:w="4320"/>
          </w:tcPr>
          <w:p>
            <w:r>
              <w:t>검색 엔진 (구글, 네이버)에 검색되는가?</w:t>
            </w:r>
          </w:p>
        </w:tc>
        <w:tc>
          <w:tcPr>
            <w:tcW w:type="dxa" w:w="4320"/>
          </w:tcPr>
          <w:p>
            <w:r>
              <w:t>☐ YES    ☐ NO</w:t>
            </w:r>
          </w:p>
        </w:tc>
      </w:tr>
    </w:tbl>
    <w:p/>
    <w:p>
      <w:pPr>
        <w:jc w:val="center"/>
      </w:pPr>
      <w:r>
        <w:rPr>
          <w:b/>
          <w:color w:val="C80000"/>
          <w:sz w:val="24"/>
        </w:rPr>
        <w:t>❌ NO가 3개 이상? 지금 바로 웹사이트 점검이 필요합니다!</w:t>
      </w:r>
    </w:p>
    <w:p/>
    <w:p>
      <w:pPr>
        <w:pStyle w:val="Heading2"/>
      </w:pPr>
      <w:r>
        <w:rPr>
          <w:color w:val="2E5090"/>
        </w:rPr>
        <w:t>04. 현빛스튜디오의 해결책</w:t>
      </w:r>
    </w:p>
    <w:p>
      <w:r>
        <w:t>현빛스튜디오는 이러한 스타트업들의 문제를 깊이 있게 분석하고, 맞춤형 솔루션을 제공합니다.</w:t>
      </w:r>
    </w:p>
    <w:p>
      <w:pPr>
        <w:pStyle w:val="ListBullet"/>
      </w:pPr>
      <w:r>
        <w:t>✅ 모바일 최적화 웹사이트</w:t>
      </w:r>
    </w:p>
    <w:p>
      <w:pPr>
        <w:pStyle w:val="ListBullet"/>
      </w:pPr>
      <w:r>
        <w:t>✅ SEO 최적화된 구조</w:t>
      </w:r>
    </w:p>
    <w:p>
      <w:pPr>
        <w:pStyle w:val="ListBullet"/>
      </w:pPr>
      <w:r>
        <w:t>✅ 고객 전환에 최적화된 디자인</w:t>
      </w:r>
    </w:p>
    <w:p>
      <w:pPr>
        <w:pStyle w:val="ListBullet"/>
      </w:pPr>
      <w:r>
        <w:t>✅ 지속적인 성과 분석 및 개선</w:t>
      </w:r>
    </w:p>
    <w:p/>
    <w:p>
      <w:pPr>
        <w:jc w:val="center"/>
      </w:pPr>
      <w:r>
        <w:rPr>
          <w:b/>
          <w:sz w:val="26"/>
        </w:rPr>
        <w:t>궁금하신가요? 무료 상담을 신청해보세요!</w:t>
      </w:r>
    </w:p>
    <w:p>
      <w:pPr>
        <w:jc w:val="center"/>
      </w:pPr>
      <w:r>
        <w:rPr>
          <w:color w:val="0000FF"/>
          <w:u w:val="single"/>
        </w:rPr>
        <w:t>📞 전화: 02-XXXX-XXXX | 📧 이메일: info@hyunbbit-studio.com</w:t>
      </w:r>
    </w:p>
    <w:p/>
    <w:p>
      <w:pPr>
        <w:pStyle w:val="Heading2"/>
      </w:pPr>
      <w:r>
        <w:rPr>
          <w:color w:val="2E5090"/>
        </w:rPr>
        <w:t>🔗 관련 포스트</w:t>
      </w:r>
    </w:p>
    <w:p>
      <w:pPr>
        <w:pStyle w:val="ListBullet"/>
      </w:pPr>
      <w:r>
        <w:t>→ 비용대별 웹사이트 비교: 300만원 vs 3000만원, 뭐가 다를까?</w:t>
      </w:r>
    </w:p>
    <w:p>
      <w:pPr>
        <w:pStyle w:val="ListBullet"/>
      </w:pPr>
      <w:r>
        <w:t>→ 웹사이트 제작 전에 꼭 알아야 할 7가지</w:t>
      </w:r>
    </w:p>
    <w:p>
      <w:pPr>
        <w:pStyle w:val="ListBullet"/>
      </w:pPr>
      <w:r>
        <w:t>→ 우리 웹사이트는 정말 돈을 버나? 실제 사례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