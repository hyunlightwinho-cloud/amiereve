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8"/>
          <w:sz w:val="88"/>
        </w:rPr>
        <w:t>현빛스튜디오</w:t>
      </w:r>
    </w:p>
    <w:p>
      <w:pPr>
        <w:jc w:val="center"/>
      </w:pPr>
      <w:r>
        <w:rPr>
          <w:b/>
          <w:color w:val="2E5090"/>
          <w:sz w:val="56"/>
        </w:rPr>
        <w:t>네이버 블로그 홍보 전략안</w:t>
      </w:r>
    </w:p>
    <w:p/>
    <w:p/>
    <w:p>
      <w:pPr>
        <w:jc w:val="center"/>
      </w:pPr>
      <w:r>
        <w:rPr>
          <w:i/>
          <w:sz w:val="28"/>
        </w:rPr>
        <w:t>전문 홍보 담당 매니저</w:t>
      </w:r>
    </w:p>
    <w:p>
      <w:pPr>
        <w:jc w:val="center"/>
      </w:pPr>
      <w:r>
        <w:rPr>
          <w:sz w:val="24"/>
        </w:rPr>
        <w:t>2026년 4월</w:t>
      </w:r>
    </w:p>
    <w:p>
      <w:r>
        <w:br w:type="page"/>
      </w:r>
    </w:p>
    <w:p>
      <w:pPr>
        <w:pStyle w:val="Heading1"/>
      </w:pPr>
      <w:r>
        <w:rPr>
          <w:color w:val="1F4E78"/>
        </w:rPr>
        <w:t>목차</w:t>
      </w:r>
    </w:p>
    <w:p>
      <w:pPr>
        <w:pStyle w:val="ListNumber"/>
      </w:pPr>
      <w:r>
        <w:t>현황 분석</w:t>
      </w:r>
    </w:p>
    <w:p>
      <w:pPr>
        <w:pStyle w:val="ListNumber"/>
      </w:pPr>
      <w:r>
        <w:t>차별화 전략</w:t>
      </w:r>
    </w:p>
    <w:p>
      <w:pPr>
        <w:pStyle w:val="ListNumber"/>
      </w:pPr>
      <w:r>
        <w:t>블로그 포스트 아이디어</w:t>
      </w:r>
    </w:p>
    <w:p>
      <w:pPr>
        <w:pStyle w:val="ListNumber"/>
      </w:pPr>
      <w:r>
        <w:t>운영 전략</w:t>
      </w:r>
    </w:p>
    <w:p>
      <w:pPr>
        <w:pStyle w:val="ListNumber"/>
      </w:pPr>
      <w:r>
        <w:t>시각적 요소 가이드</w:t>
      </w:r>
    </w:p>
    <w:p>
      <w:pPr>
        <w:pStyle w:val="ListNumber"/>
      </w:pPr>
      <w:r>
        <w:t>실행 체크리스트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현황 분석</w:t>
      </w:r>
    </w:p>
    <w:p>
      <w:pPr>
        <w:pStyle w:val="Heading2"/>
      </w:pPr>
      <w:r>
        <w:rPr>
          <w:color w:val="2E5090"/>
        </w:rPr>
        <w:t>현빛스튜디오 블로그의 현재 상태</w:t>
      </w:r>
    </w:p>
    <w:p>
      <w:r>
        <w:t>대표님의 지적처럼 현재 블로그는 다음과 같은 문제점을 가지고 있습니다:</w:t>
      </w:r>
    </w:p>
    <w:p>
      <w:pPr>
        <w:pStyle w:val="ListBullet"/>
      </w:pPr>
      <w:r>
        <w:t>개인적/스토리 요소 부족: 일반적인 산업 정보 중심으로 회사의 독특한 가치와 비전이 드러나지 않음</w:t>
      </w:r>
    </w:p>
    <w:p>
      <w:pPr>
        <w:pStyle w:val="ListBullet"/>
      </w:pPr>
      <w:r>
        <w:t>모든 포스트가 비슷한 구성: 시작-중간-끝 구조의 반복으로 읽는 사람의 피로도 증가</w:t>
      </w:r>
    </w:p>
    <w:p>
      <w:pPr>
        <w:pStyle w:val="ListBullet"/>
      </w:pPr>
      <w:r>
        <w:t>시각적 요소가 평범함: 차별성 있는 인포그래픽이나 흥미로운 이미지 부족</w:t>
      </w:r>
    </w:p>
    <w:p>
      <w:pPr>
        <w:pStyle w:val="ListBullet"/>
      </w:pPr>
      <w:r>
        <w:t>일반적인 산업 정보만 다룸: 타겟 고객의 실제 고민을 해결하는 콘텐츠 부족</w:t>
      </w:r>
    </w:p>
    <w:p/>
    <w:p>
      <w:pPr>
        <w:pStyle w:val="Heading2"/>
      </w:pPr>
      <w:r>
        <w:rPr>
          <w:color w:val="2E5090"/>
        </w:rPr>
        <w:t>타겟 고객 분석</w:t>
      </w:r>
    </w:p>
    <w:p>
      <w:r>
        <w:t>현빛스튜디오의 주요 고객층: 중소기업 및 스타트업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주요 고민</w:t>
            </w:r>
          </w:p>
        </w:tc>
        <w:tc>
          <w:tcPr>
            <w:tcW w:type="dxa" w:w="4320"/>
          </w:tcPr>
          <w:p>
            <w:r>
              <w:t>높은 비용, 웹사이트 필요성 확인</w:t>
            </w:r>
          </w:p>
        </w:tc>
      </w:tr>
      <w:tr>
        <w:tc>
          <w:tcPr>
            <w:tcW w:type="dxa" w:w="4320"/>
          </w:tcPr>
          <w:p>
            <w:r>
              <w:t>의사결정 방식</w:t>
            </w:r>
          </w:p>
        </w:tc>
        <w:tc>
          <w:tcPr>
            <w:tcW w:type="dxa" w:w="4320"/>
          </w:tcPr>
          <w:p>
            <w:r>
              <w:t>성공 사례와 실제 효과, ROI 중시</w:t>
            </w:r>
          </w:p>
        </w:tc>
      </w:tr>
      <w:tr>
        <w:tc>
          <w:tcPr>
            <w:tcW w:type="dxa" w:w="4320"/>
          </w:tcPr>
          <w:p>
            <w:r>
              <w:t>정보 수집처</w:t>
            </w:r>
          </w:p>
        </w:tc>
        <w:tc>
          <w:tcPr>
            <w:tcW w:type="dxa" w:w="4320"/>
          </w:tcPr>
          <w:p>
            <w:r>
              <w:t>네이버 블로그, 유튜브, 커뮤니티</w:t>
            </w:r>
          </w:p>
        </w:tc>
      </w:tr>
      <w:tr>
        <w:tc>
          <w:tcPr>
            <w:tcW w:type="dxa" w:w="4320"/>
          </w:tcPr>
          <w:p>
            <w:r>
              <w:t>구매 심리</w:t>
            </w:r>
          </w:p>
        </w:tc>
        <w:tc>
          <w:tcPr>
            <w:tcW w:type="dxa" w:w="4320"/>
          </w:tcPr>
          <w:p>
            <w:r>
              <w:t>대형 회사보다 비슷한 규모의 성공 사례 신뢰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8"/>
        </w:rPr>
        <w:t>2. 차별화 전략</w:t>
      </w:r>
    </w:p>
    <w:p>
      <w:pPr>
        <w:pStyle w:val="Heading2"/>
      </w:pPr>
      <w:r>
        <w:rPr>
          <w:color w:val="2E5090"/>
        </w:rPr>
        <w:t>핵심 전략</w:t>
      </w:r>
    </w:p>
    <w:p>
      <w:r>
        <w:rPr>
          <w:i/>
        </w:rPr>
        <w:t>"우리의 고객 이야기로 신뢰를 쌓아라"</w:t>
      </w:r>
    </w:p>
    <w:p>
      <w:r>
        <w:t>단순히 웹사이트 제작 정보를 전달하는 것이 아니라, 스타트업 대표들이 실제로 겪는 고민과 해결 방법을 보여줍니다.</w:t>
      </w:r>
    </w:p>
    <w:p>
      <w:pPr>
        <w:pStyle w:val="Heading2"/>
      </w:pPr>
      <w:r>
        <w:rPr>
          <w:color w:val="2E5090"/>
        </w:rPr>
        <w:t>4가지 차별화 요소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요소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t>1. 스토리텔링</w:t>
            </w:r>
          </w:p>
        </w:tc>
        <w:tc>
          <w:tcPr>
            <w:tcW w:type="dxa" w:w="2880"/>
          </w:tcPr>
          <w:p>
            <w:r>
              <w:t>실제 프로젝트의 before/after와 과정</w:t>
            </w:r>
          </w:p>
        </w:tc>
        <w:tc>
          <w:tcPr>
            <w:tcW w:type="dxa" w:w="2880"/>
          </w:tcPr>
          <w:p>
            <w:r>
              <w:t>6개월 웹사이트 완성</w:t>
            </w:r>
          </w:p>
        </w:tc>
      </w:tr>
      <w:tr>
        <w:tc>
          <w:tcPr>
            <w:tcW w:type="dxa" w:w="2880"/>
          </w:tcPr>
          <w:p>
            <w:r>
              <w:t>2. 교육적 가치</w:t>
            </w:r>
          </w:p>
        </w:tc>
        <w:tc>
          <w:tcPr>
            <w:tcW w:type="dxa" w:w="2880"/>
          </w:tcPr>
          <w:p>
            <w:r>
              <w:t>즉시 실행 가능한 팁, 체크리스트</w:t>
            </w:r>
          </w:p>
        </w:tc>
        <w:tc>
          <w:tcPr>
            <w:tcW w:type="dxa" w:w="2880"/>
          </w:tcPr>
          <w:p>
            <w:r>
              <w:t>제작 전 꼭 확인할 것</w:t>
            </w:r>
          </w:p>
        </w:tc>
      </w:tr>
      <w:tr>
        <w:tc>
          <w:tcPr>
            <w:tcW w:type="dxa" w:w="2880"/>
          </w:tcPr>
          <w:p>
            <w:r>
              <w:t>3. 시각적 차별화</w:t>
            </w:r>
          </w:p>
        </w:tc>
        <w:tc>
          <w:tcPr>
            <w:tcW w:type="dxa" w:w="2880"/>
          </w:tcPr>
          <w:p>
            <w:r>
              <w:t>인포그래픽, 비교 이미지, 차트</w:t>
            </w:r>
          </w:p>
        </w:tc>
        <w:tc>
          <w:tcPr>
            <w:tcW w:type="dxa" w:w="2880"/>
          </w:tcPr>
          <w:p>
            <w:r>
              <w:t>가격대별 웹사이트 비교</w:t>
            </w:r>
          </w:p>
        </w:tc>
      </w:tr>
      <w:tr>
        <w:tc>
          <w:tcPr>
            <w:tcW w:type="dxa" w:w="2880"/>
          </w:tcPr>
          <w:p>
            <w:r>
              <w:t>4. 개인화</w:t>
            </w:r>
          </w:p>
        </w:tc>
        <w:tc>
          <w:tcPr>
            <w:tcW w:type="dxa" w:w="2880"/>
          </w:tcPr>
          <w:p>
            <w:r>
              <w:t>팀 멤버의 얼굴과 목소리</w:t>
            </w:r>
          </w:p>
        </w:tc>
        <w:tc>
          <w:tcPr>
            <w:tcW w:type="dxa" w:w="2880"/>
          </w:tcPr>
          <w:p>
            <w:r>
              <w:t>현빛스튜디오 팀 인터뷰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3. 블로그 포스트 아이디어</w:t>
      </w:r>
    </w:p>
    <w:p>
      <w:pPr>
        <w:pStyle w:val="Heading2"/>
      </w:pPr>
      <w:r>
        <w:rPr>
          <w:color w:val="2E5090"/>
        </w:rPr>
        <w:t>포스트 1: 스타트업은 왜 망하는가? 웹사이트 때문일 수도</w:t>
      </w:r>
    </w:p>
    <w:p>
      <w:r>
        <w:t>목차: 흥미로운 제목과 후킹, 스타트업 실패 사례 3가지 (익명 처리), 각 사례별 웹사이트 문제점 분석</w:t>
      </w:r>
    </w:p>
    <w:p>
      <w:r>
        <w:t>목표: 불안감을 자극해서 상담 문의 유도</w:t>
      </w:r>
    </w:p>
    <w:p>
      <w:r>
        <w:t>권장 길이: 1500~2000자</w:t>
      </w:r>
    </w:p>
    <w:p/>
    <w:p>
      <w:pPr>
        <w:pStyle w:val="Heading2"/>
      </w:pPr>
      <w:r>
        <w:rPr>
          <w:color w:val="2E5090"/>
        </w:rPr>
        <w:t>포스트 2: 비용대별 웹사이트 비교</w:t>
      </w:r>
    </w:p>
    <w:p>
      <w:r>
        <w:t>목차: 비용대별 웹사이트 스펙 비교표, 각 가격대의 장단점, 실제 프로젝트 예시 3가지</w:t>
      </w:r>
    </w:p>
    <w:p>
      <w:r>
        <w:t>목표: 고객들의 궁금증 해결 - 투자 금액 결정</w:t>
      </w:r>
    </w:p>
    <w:p>
      <w:r>
        <w:t>권장 길이: 2000~2500자</w:t>
      </w:r>
    </w:p>
    <w:p/>
    <w:p>
      <w:pPr>
        <w:pStyle w:val="Heading2"/>
      </w:pPr>
      <w:r>
        <w:rPr>
          <w:color w:val="2E5090"/>
        </w:rPr>
        <w:t>포스트 3: 웹사이트로 실제 돈을 버나?</w:t>
      </w:r>
    </w:p>
    <w:p>
      <w:r>
        <w:t>목차: 과거 프로젝트 3가지 선정, 각 프로젝트의 before 상태, 개선 사항 상세 설명</w:t>
      </w:r>
    </w:p>
    <w:p>
      <w:r>
        <w:t>목표: 성공 스토리로 웹사이트 투자 확신</w:t>
      </w:r>
    </w:p>
    <w:p>
      <w:r>
        <w:t>권장 길이: 2500~3000자</w:t>
      </w:r>
    </w:p>
    <w:p/>
    <w:p>
      <w:r>
        <w:br w:type="page"/>
      </w:r>
    </w:p>
    <w:p>
      <w:pPr>
        <w:pStyle w:val="Heading1"/>
      </w:pPr>
      <w:r>
        <w:rPr>
          <w:color w:val="1F4E78"/>
        </w:rPr>
        <w:t>4. 운영 전략</w:t>
      </w:r>
    </w:p>
    <w:p>
      <w:pPr>
        <w:pStyle w:val="Heading2"/>
      </w:pPr>
      <w:r>
        <w:rPr>
          <w:color w:val="2E5090"/>
        </w:rPr>
        <w:t>발행 계획</w:t>
      </w:r>
    </w:p>
    <w:p>
      <w:pPr>
        <w:pStyle w:val="ListBullet"/>
      </w:pPr>
      <w:r>
        <w:t>주 2회 (월, 목) 발행: 꾸준함이 검색 최적화와 신뢰 구축</w:t>
      </w:r>
    </w:p>
    <w:p>
      <w:pPr>
        <w:pStyle w:val="ListBullet"/>
      </w:pPr>
      <w:r>
        <w:t>월 1회는 심화 포스트 (2500자 이상), 월 3회는 간단한 팁</w:t>
      </w:r>
    </w:p>
    <w:p>
      <w:pPr>
        <w:pStyle w:val="ListBullet"/>
      </w:pPr>
      <w:r>
        <w:t>매달 첫째 주: 새로운 주제 / 나머지: 시리즈물 또는 팁</w:t>
      </w:r>
    </w:p>
    <w:p>
      <w:pPr>
        <w:pStyle w:val="Heading2"/>
      </w:pPr>
      <w:r>
        <w:rPr>
          <w:color w:val="2E5090"/>
        </w:rPr>
        <w:t>SEO 최적화</w:t>
      </w:r>
    </w:p>
    <w:p>
      <w:pPr>
        <w:pStyle w:val="ListBullet"/>
      </w:pPr>
      <w:r>
        <w:t>제목에 검색 키워드 포함</w:t>
      </w:r>
    </w:p>
    <w:p>
      <w:pPr>
        <w:pStyle w:val="ListBullet"/>
      </w:pPr>
      <w:r>
        <w:t>본문에서 3~4회 자연스럽게 키워드 반복</w:t>
      </w:r>
    </w:p>
    <w:p>
      <w:pPr>
        <w:pStyle w:val="ListBullet"/>
      </w:pPr>
      <w:r>
        <w:t>내부 링크: 관련 포스트끼리 링크</w:t>
      </w:r>
    </w:p>
    <w:p>
      <w:pPr>
        <w:pStyle w:val="ListBullet"/>
      </w:pPr>
      <w:r>
        <w:t>메타 설명: 160자 이내, 클릭 유도</w:t>
      </w:r>
    </w:p>
    <w:p>
      <w:pPr>
        <w:pStyle w:val="Heading2"/>
      </w:pPr>
      <w:r>
        <w:rPr>
          <w:color w:val="2E5090"/>
        </w:rPr>
        <w:t>고객 반응 측정</w:t>
      </w:r>
    </w:p>
    <w:p>
      <w:pPr>
        <w:pStyle w:val="ListBullet"/>
      </w:pPr>
      <w:r>
        <w:t>월 1회 블로그 통계: 조회수, 체류시간, 유입경로</w:t>
      </w:r>
    </w:p>
    <w:p>
      <w:pPr>
        <w:pStyle w:val="ListBullet"/>
      </w:pPr>
      <w:r>
        <w:t>댓글 및 상담 문의 추적</w:t>
      </w:r>
    </w:p>
    <w:p>
      <w:pPr>
        <w:pStyle w:val="ListBullet"/>
      </w:pPr>
      <w:r>
        <w:t>좋은 반응 포스트는 SNS 재공유</w:t>
      </w:r>
    </w:p>
    <w:p>
      <w:pPr>
        <w:pStyle w:val="ListBullet"/>
      </w:pPr>
      <w:r>
        <w:t>분기별 전략 조정</w:t>
      </w:r>
    </w:p>
    <w:p>
      <w:r>
        <w:br w:type="page"/>
      </w:r>
    </w:p>
    <w:p>
      <w:pPr>
        <w:pStyle w:val="Heading1"/>
      </w:pPr>
      <w:r>
        <w:rPr>
          <w:color w:val="1F4E78"/>
        </w:rPr>
        <w:t>5. 시각적 요소 가이드</w:t>
      </w:r>
    </w:p>
    <w:p>
      <w:pPr>
        <w:pStyle w:val="Heading2"/>
      </w:pPr>
      <w:r>
        <w:rPr>
          <w:color w:val="2E5090"/>
        </w:rPr>
        <w:t>사진 촬영 가이드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유형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촬영 팁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사용처</w:t>
            </w:r>
          </w:p>
        </w:tc>
      </w:tr>
      <w:tr>
        <w:tc>
          <w:tcPr>
            <w:tcW w:type="dxa" w:w="2880"/>
          </w:tcPr>
          <w:p>
            <w:r>
              <w:t>팀 사진</w:t>
            </w:r>
          </w:p>
        </w:tc>
        <w:tc>
          <w:tcPr>
            <w:tcW w:type="dxa" w:w="2880"/>
          </w:tcPr>
          <w:p>
            <w:r>
              <w:t>자연스러운 표정, 밝은 조명</w:t>
            </w:r>
          </w:p>
        </w:tc>
        <w:tc>
          <w:tcPr>
            <w:tcW w:type="dxa" w:w="2880"/>
          </w:tcPr>
          <w:p>
            <w:r>
              <w:t>비하인드, 팀 소개</w:t>
            </w:r>
          </w:p>
        </w:tc>
      </w:tr>
      <w:tr>
        <w:tc>
          <w:tcPr>
            <w:tcW w:type="dxa" w:w="2880"/>
          </w:tcPr>
          <w:p>
            <w:r>
              <w:t>작업 사진</w:t>
            </w:r>
          </w:p>
        </w:tc>
        <w:tc>
          <w:tcPr>
            <w:tcW w:type="dxa" w:w="2880"/>
          </w:tcPr>
          <w:p>
            <w:r>
              <w:t>모니터 보이는 각도</w:t>
            </w:r>
          </w:p>
        </w:tc>
        <w:tc>
          <w:tcPr>
            <w:tcW w:type="dxa" w:w="2880"/>
          </w:tcPr>
          <w:p>
            <w:r>
              <w:t>프로세스 설명</w:t>
            </w:r>
          </w:p>
        </w:tc>
      </w:tr>
      <w:tr>
        <w:tc>
          <w:tcPr>
            <w:tcW w:type="dxa" w:w="2880"/>
          </w:tcPr>
          <w:p>
            <w:r>
              <w:t>스크린샷</w:t>
            </w:r>
          </w:p>
        </w:tc>
        <w:tc>
          <w:tcPr>
            <w:tcW w:type="dxa" w:w="2880"/>
          </w:tcPr>
          <w:p>
            <w:r>
              <w:t>전체 또는 특정 섹션</w:t>
            </w:r>
          </w:p>
        </w:tc>
        <w:tc>
          <w:tcPr>
            <w:tcW w:type="dxa" w:w="2880"/>
          </w:tcPr>
          <w:p>
            <w:r>
              <w:t>포트폴리오, 사례</w:t>
            </w:r>
          </w:p>
        </w:tc>
      </w:tr>
      <w:tr>
        <w:tc>
          <w:tcPr>
            <w:tcW w:type="dxa" w:w="2880"/>
          </w:tcPr>
          <w:p>
            <w:r>
              <w:t>오피스 환경</w:t>
            </w:r>
          </w:p>
        </w:tc>
        <w:tc>
          <w:tcPr>
            <w:tcW w:type="dxa" w:w="2880"/>
          </w:tcPr>
          <w:p>
            <w:r>
              <w:t>밝고 정돈된 공간</w:t>
            </w:r>
          </w:p>
        </w:tc>
        <w:tc>
          <w:tcPr>
            <w:tcW w:type="dxa" w:w="2880"/>
          </w:tcPr>
          <w:p>
            <w:r>
              <w:t>신뢰도 향상</w:t>
            </w:r>
          </w:p>
        </w:tc>
      </w:tr>
    </w:tbl>
    <w:p>
      <w:pPr>
        <w:pStyle w:val="Heading2"/>
      </w:pPr>
      <w:r>
        <w:rPr>
          <w:color w:val="2E5090"/>
        </w:rPr>
        <w:t>이미지 제작 도구</w:t>
      </w:r>
    </w:p>
    <w:p>
      <w:pPr>
        <w:pStyle w:val="ListBullet"/>
      </w:pPr>
      <w:r>
        <w:t>Canva: 인포그래픽, 비교표, 체크리스트 (초보자 친화적)</w:t>
      </w:r>
    </w:p>
    <w:p>
      <w:pPr>
        <w:pStyle w:val="ListBullet"/>
      </w:pPr>
      <w:r>
        <w:t>PowerPoint: 차트, 그래프, 다이어그램</w:t>
      </w:r>
    </w:p>
    <w:p>
      <w:pPr>
        <w:pStyle w:val="ListBullet"/>
      </w:pPr>
      <w:r>
        <w:t>Adobe Illustrator: 고급 디자인</w:t>
      </w:r>
    </w:p>
    <w:p>
      <w:pPr>
        <w:pStyle w:val="Heading2"/>
      </w:pPr>
      <w:r>
        <w:rPr>
          <w:color w:val="2E5090"/>
        </w:rPr>
        <w:t>이미지 크기 및 형식</w:t>
      </w:r>
    </w:p>
    <w:p>
      <w:pPr>
        <w:pStyle w:val="ListBullet"/>
      </w:pPr>
      <w:r>
        <w:t>섬네일: 800x600px, JPG</w:t>
      </w:r>
    </w:p>
    <w:p>
      <w:pPr>
        <w:pStyle w:val="ListBullet"/>
      </w:pPr>
      <w:r>
        <w:t>본문 이미지: 600x400px, JPG 또는 PNG</w:t>
      </w:r>
    </w:p>
    <w:p>
      <w:pPr>
        <w:pStyle w:val="ListBullet"/>
      </w:pPr>
      <w:r>
        <w:t>인포그래픽: 72dpi 이상</w:t>
      </w:r>
    </w:p>
    <w:p>
      <w:pPr>
        <w:pStyle w:val="ListBullet"/>
      </w:pPr>
      <w:r>
        <w:t>파일명: 영문+숫자만 사용</w:t>
      </w:r>
    </w:p>
    <w:p>
      <w:r>
        <w:br w:type="page"/>
      </w:r>
    </w:p>
    <w:p>
      <w:pPr>
        <w:pStyle w:val="Heading1"/>
      </w:pPr>
      <w:r>
        <w:rPr>
          <w:color w:val="1F4E78"/>
        </w:rPr>
        <w:t>6. 실행 체크리스트</w:t>
      </w:r>
    </w:p>
    <w:p>
      <w:pPr>
        <w:pStyle w:val="Heading2"/>
      </w:pPr>
      <w:r>
        <w:rPr>
          <w:color w:val="2E5090"/>
        </w:rPr>
        <w:t>포스트 작성 전</w:t>
      </w:r>
    </w:p>
    <w:p>
      <w:pPr>
        <w:pStyle w:val="ListBullet"/>
      </w:pPr>
      <w:r>
        <w:t>☐ 대표님과 주제 및 방향 협의</w:t>
      </w:r>
    </w:p>
    <w:p>
      <w:pPr>
        <w:pStyle w:val="ListBullet"/>
      </w:pPr>
      <w:r>
        <w:t>☐ 필요한 사진/데이터 수집</w:t>
      </w:r>
    </w:p>
    <w:p>
      <w:pPr>
        <w:pStyle w:val="ListBullet"/>
      </w:pPr>
      <w:r>
        <w:t>☐ 고객 사례 선정 및 익명 처리</w:t>
      </w:r>
    </w:p>
    <w:p>
      <w:pPr>
        <w:pStyle w:val="ListBullet"/>
      </w:pPr>
      <w:r>
        <w:t>☐ 목차 및 핵심 메시지 정리</w:t>
      </w:r>
    </w:p>
    <w:p>
      <w:pPr>
        <w:pStyle w:val="Heading2"/>
      </w:pPr>
      <w:r>
        <w:rPr>
          <w:color w:val="2E5090"/>
        </w:rPr>
        <w:t>포스트 작성 중</w:t>
      </w:r>
    </w:p>
    <w:p>
      <w:pPr>
        <w:pStyle w:val="ListBullet"/>
      </w:pPr>
      <w:r>
        <w:t>☐ 제목에 검색 키워드 포함</w:t>
      </w:r>
    </w:p>
    <w:p>
      <w:pPr>
        <w:pStyle w:val="ListBullet"/>
      </w:pPr>
      <w:r>
        <w:t>☐ 첫 100자로 관심 사로잡기</w:t>
      </w:r>
    </w:p>
    <w:p>
      <w:pPr>
        <w:pStyle w:val="ListBullet"/>
      </w:pPr>
      <w:r>
        <w:t>☐ 소제목과 단락으로 구조화</w:t>
      </w:r>
    </w:p>
    <w:p>
      <w:pPr>
        <w:pStyle w:val="ListBullet"/>
      </w:pPr>
      <w:r>
        <w:t>☐ 300~500자마다 이미지 삽입</w:t>
      </w:r>
    </w:p>
    <w:p>
      <w:pPr>
        <w:pStyle w:val="ListBullet"/>
      </w:pPr>
      <w:r>
        <w:t>☐ 관련 포스트 링크 2~3개 추가</w:t>
      </w:r>
    </w:p>
    <w:p>
      <w:pPr>
        <w:pStyle w:val="ListBullet"/>
      </w:pPr>
      <w:r>
        <w:t>☐ 마지막에 행동 유도</w:t>
      </w:r>
    </w:p>
    <w:p>
      <w:pPr>
        <w:pStyle w:val="Heading2"/>
      </w:pPr>
      <w:r>
        <w:rPr>
          <w:color w:val="2E5090"/>
        </w:rPr>
        <w:t>포스트 발행 후</w:t>
      </w:r>
    </w:p>
    <w:p>
      <w:pPr>
        <w:pStyle w:val="ListBullet"/>
      </w:pPr>
      <w:r>
        <w:t>☐ SNS에 공유</w:t>
      </w:r>
    </w:p>
    <w:p>
      <w:pPr>
        <w:pStyle w:val="ListBullet"/>
      </w:pPr>
      <w:r>
        <w:t>☐ 댓글 모니터링 및 답변</w:t>
      </w:r>
    </w:p>
    <w:p>
      <w:pPr>
        <w:pStyle w:val="ListBullet"/>
      </w:pPr>
      <w:r>
        <w:t>☐ 일주일 후: 조회수 확인</w:t>
      </w:r>
    </w:p>
    <w:p>
      <w:pPr>
        <w:pStyle w:val="ListBullet"/>
      </w:pPr>
      <w:r>
        <w:t>☐ 상담 문의 추적</w:t>
      </w:r>
    </w:p>
    <w:p>
      <w:pPr>
        <w:pStyle w:val="ListBullet"/>
      </w:pPr>
      <w:r>
        <w:t>☐ 월 1회: 전체 통계 분석</w:t>
      </w:r>
    </w:p>
    <w:p/>
    <w:p>
      <w:pPr>
        <w:jc w:val="center"/>
      </w:pPr>
      <w:r>
        <w:rPr>
          <w:b/>
          <w:sz w:val="28"/>
        </w:rPr>
        <w:t>현빛스튜디오의 성장을 응원합니다!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